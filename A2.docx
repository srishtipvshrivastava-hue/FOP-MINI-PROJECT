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28AA82EB" w14:textId="77777777" w:rsidR="00C9353B" w:rsidRDefault="00C9353B" w:rsidP="00C9353B">
      <w:pPr>
        <w:rPr>
          <w:b/>
          <w:bCs/>
          <w:sz w:val="20"/>
          <w:szCs w:val="20"/>
          <w:u w:val="single"/>
        </w:rPr>
      </w:pPr>
      <w:r w:rsidRPr="009A09E0">
        <w:rPr>
          <w:b/>
          <w:bCs/>
          <w:sz w:val="20"/>
          <w:szCs w:val="20"/>
          <w:u w:val="single"/>
        </w:rPr>
        <w:t>Program:</w:t>
      </w:r>
    </w:p>
    <w:p w14:paraId="00ABDEA7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>#include &lt;stdio.h&gt;</w:t>
      </w:r>
    </w:p>
    <w:p w14:paraId="5C896A08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1EB5AC0C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>int main() {</w:t>
      </w:r>
    </w:p>
    <w:p w14:paraId="3A95FFF5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int choice;</w:t>
      </w:r>
    </w:p>
    <w:p w14:paraId="27892B4E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float num1, num2;</w:t>
      </w:r>
    </w:p>
    <w:p w14:paraId="544F05E2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76A191EE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while (1) {</w:t>
      </w:r>
    </w:p>
    <w:p w14:paraId="2F6847B4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printf("\n--- MENU ---\n");</w:t>
      </w:r>
    </w:p>
    <w:p w14:paraId="4E93A220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printf("1. Addition\n");</w:t>
      </w:r>
    </w:p>
    <w:p w14:paraId="10BF8862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printf("2. Subtraction\n");</w:t>
      </w:r>
    </w:p>
    <w:p w14:paraId="1EDFDA84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printf("3. Multiplication\n");</w:t>
      </w:r>
    </w:p>
    <w:p w14:paraId="0CCEB54D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printf("4. Division\n");</w:t>
      </w:r>
    </w:p>
    <w:p w14:paraId="710DF90D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printf("5. Exit\n");</w:t>
      </w:r>
    </w:p>
    <w:p w14:paraId="40185CC3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01AB7431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printf("Enter your choice: ");</w:t>
      </w:r>
    </w:p>
    <w:p w14:paraId="29953CFD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scanf("%d", &amp;choice);</w:t>
      </w:r>
    </w:p>
    <w:p w14:paraId="5D5190CD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1D2CDF9E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if (choice == 5) {</w:t>
      </w:r>
    </w:p>
    <w:p w14:paraId="5D8B6D63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printf("Exiting program...\n");</w:t>
      </w:r>
    </w:p>
    <w:p w14:paraId="48F0699F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break;</w:t>
      </w:r>
    </w:p>
    <w:p w14:paraId="4A10DFDD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}</w:t>
      </w:r>
    </w:p>
    <w:p w14:paraId="0468F8BB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4A1AD06F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printf("Enter two numbers: ");</w:t>
      </w:r>
    </w:p>
    <w:p w14:paraId="01BB1C80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scanf("%f %f", &amp;num1, &amp;num2);</w:t>
      </w:r>
    </w:p>
    <w:p w14:paraId="02411CBE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16F84805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switch (choice) {</w:t>
      </w:r>
    </w:p>
    <w:p w14:paraId="4DEFAB9F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case 1:</w:t>
      </w:r>
    </w:p>
    <w:p w14:paraId="7E97D3BC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printf("Result = %.2f\n", num1 + num2);</w:t>
      </w:r>
    </w:p>
    <w:p w14:paraId="21A2CD48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break;</w:t>
      </w:r>
    </w:p>
    <w:p w14:paraId="7DAA11E7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007DC774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case 2:</w:t>
      </w:r>
    </w:p>
    <w:p w14:paraId="74595C6B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printf("Result = %.2f\n", num1 - num2);</w:t>
      </w:r>
    </w:p>
    <w:p w14:paraId="233B6651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break;</w:t>
      </w:r>
    </w:p>
    <w:p w14:paraId="38D0F097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42AAAF6A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case 3:</w:t>
      </w:r>
    </w:p>
    <w:p w14:paraId="29185831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printf("Result = %.2f\n", num1 * num2);</w:t>
      </w:r>
    </w:p>
    <w:p w14:paraId="25FC0BBF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break;</w:t>
      </w:r>
    </w:p>
    <w:p w14:paraId="515B5DDA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392C4844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case 4:</w:t>
      </w:r>
    </w:p>
    <w:p w14:paraId="72DD2AE6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if (num2 == 0) {</w:t>
      </w:r>
    </w:p>
    <w:p w14:paraId="29C39D5C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    printf("Error: Division by zero is not allowed.\n");</w:t>
      </w:r>
    </w:p>
    <w:p w14:paraId="5078AA2A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} else {</w:t>
      </w:r>
    </w:p>
    <w:p w14:paraId="4024DBA2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    printf("Result = %.2f\n", num1 / num2);</w:t>
      </w:r>
    </w:p>
    <w:p w14:paraId="610AAF8A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}</w:t>
      </w:r>
    </w:p>
    <w:p w14:paraId="71FD2B3B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break;</w:t>
      </w:r>
    </w:p>
    <w:p w14:paraId="18705811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28EF51BA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default:</w:t>
      </w:r>
    </w:p>
    <w:p w14:paraId="001F2657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        printf("Invalid choice. Try again.\n");</w:t>
      </w:r>
    </w:p>
    <w:p w14:paraId="460E7BF2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    }</w:t>
      </w:r>
    </w:p>
    <w:p w14:paraId="34B5D06D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}</w:t>
      </w:r>
    </w:p>
    <w:p w14:paraId="3E09C1D6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</w:p>
    <w:p w14:paraId="175DF939" w14:textId="77777777" w:rsidR="00C9353B" w:rsidRPr="00184618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 xml:space="preserve">    return 0;</w:t>
      </w:r>
    </w:p>
    <w:p w14:paraId="0B2EC851" w14:textId="77777777" w:rsidR="00C9353B" w:rsidRDefault="00C9353B" w:rsidP="00C9353B">
      <w:pPr>
        <w:spacing w:after="0"/>
        <w:rPr>
          <w:b/>
          <w:bCs/>
          <w:sz w:val="20"/>
          <w:szCs w:val="20"/>
        </w:rPr>
      </w:pPr>
      <w:r w:rsidRPr="00184618">
        <w:rPr>
          <w:b/>
          <w:bCs/>
          <w:sz w:val="20"/>
          <w:szCs w:val="20"/>
        </w:rPr>
        <w:t>}</w:t>
      </w:r>
    </w:p>
    <w:p w14:paraId="30D95339" w14:textId="14905998" w:rsidR="00795422" w:rsidRDefault="00C9353B">
      <w:r>
        <w:rPr>
          <w:noProof/>
        </w:rPr>
        <w:lastRenderedPageBreak/>
        <w:drawing>
          <wp:inline distT="0" distB="0" distL="0" distR="0" wp14:anchorId="00C9C85B" wp14:editId="5817FE02">
            <wp:extent cx="4813935" cy="8229600"/>
            <wp:effectExtent l="0" t="0" r="5715" b="0"/>
            <wp:docPr id="149388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0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lastRenderedPageBreak/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2650F037" w:rsidR="00795422" w:rsidRDefault="00C9353B">
      <w:r>
        <w:rPr>
          <w:noProof/>
        </w:rPr>
        <w:lastRenderedPageBreak/>
        <w:drawing>
          <wp:inline distT="0" distB="0" distL="0" distR="0" wp14:anchorId="0A1C370A" wp14:editId="777831ED">
            <wp:extent cx="2733333" cy="7847619"/>
            <wp:effectExtent l="0" t="0" r="0" b="1270"/>
            <wp:docPr id="135389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5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7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lastRenderedPageBreak/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02B45"/>
    <w:rsid w:val="004E7E38"/>
    <w:rsid w:val="00795422"/>
    <w:rsid w:val="00930245"/>
    <w:rsid w:val="00AA1D8D"/>
    <w:rsid w:val="00B47730"/>
    <w:rsid w:val="00C9353B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samruddhiraskar7@gmail.com</cp:lastModifiedBy>
  <cp:revision>3</cp:revision>
  <dcterms:created xsi:type="dcterms:W3CDTF">2026-01-14T07:46:00Z</dcterms:created>
  <dcterms:modified xsi:type="dcterms:W3CDTF">2026-03-17T08:40:00Z</dcterms:modified>
  <cp:category/>
</cp:coreProperties>
</file>